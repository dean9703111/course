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晴光會員 App 改版　上線檢查清單（final）</w:t>
      </w:r>
    </w:p>
    <w:p>
      <w:r>
        <w:t>版本：final　負責：阿哲　目標上線：Beta 8/15、正式 9/1</w:t>
      </w:r>
    </w:p>
    <w:p>
      <w:pPr>
        <w:pStyle w:val="Heading2"/>
      </w:pPr>
      <w:r>
        <w:t>工程</w:t>
      </w:r>
    </w:p>
    <w:p>
      <w:pPr>
        <w:pStyle w:val="ListBullet"/>
      </w:pPr>
      <w:r>
        <w:t>[ ] 會員分級 API 壓測通過</w:t>
      </w:r>
    </w:p>
    <w:p>
      <w:pPr>
        <w:pStyle w:val="ListBullet"/>
      </w:pPr>
      <w:r>
        <w:t>[ ] 降級結算排程於測試環境跑過一輪</w:t>
      </w:r>
    </w:p>
    <w:p>
      <w:pPr>
        <w:pStyle w:val="ListBullet"/>
      </w:pPr>
      <w:r>
        <w:t>[ ] LINE 登入串接完成（若延期，Email 登入備援已開）</w:t>
      </w:r>
    </w:p>
    <w:p>
      <w:pPr>
        <w:pStyle w:val="Heading2"/>
      </w:pPr>
      <w:r>
        <w:t>資料 / ML</w:t>
      </w:r>
    </w:p>
    <w:p>
      <w:pPr>
        <w:pStyle w:val="ListBullet"/>
      </w:pPr>
      <w:r>
        <w:t>[ ] 推薦 A/B 測試分流設定確認</w:t>
      </w:r>
    </w:p>
    <w:p>
      <w:pPr>
        <w:pStyle w:val="ListBullet"/>
      </w:pPr>
      <w:r>
        <w:t>[ ] 冷啟動 fallback（規則式推薦）就緒</w:t>
      </w:r>
    </w:p>
    <w:p>
      <w:pPr>
        <w:pStyle w:val="Heading2"/>
      </w:pPr>
      <w:r>
        <w:t>行銷 / 門市</w:t>
      </w:r>
    </w:p>
    <w:p>
      <w:pPr>
        <w:pStyle w:val="ListBullet"/>
      </w:pPr>
      <w:r>
        <w:t>[ ] 6 月本月精選清單已匯入</w:t>
      </w:r>
    </w:p>
    <w:p>
      <w:pPr>
        <w:pStyle w:val="ListBullet"/>
      </w:pPr>
      <w:r>
        <w:t>[ ] 門市數位看板物料確認（待明亮照明/比價結果）</w:t>
      </w:r>
    </w:p>
    <w:p>
      <w:pPr>
        <w:pStyle w:val="Heading2"/>
      </w:pPr>
      <w:r>
        <w:t>其他</w:t>
      </w:r>
    </w:p>
    <w:p>
      <w:pPr>
        <w:pStyle w:val="ListBullet"/>
      </w:pPr>
      <w:r>
        <w:t>[ ] 降級顯示文案最終版已植入</w:t>
      </w:r>
    </w:p>
    <w:p>
      <w:pPr>
        <w:pStyle w:val="ListBullet"/>
      </w:pPr>
      <w:r>
        <w:t>[ ] 客服 FAQ 更新分級規則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