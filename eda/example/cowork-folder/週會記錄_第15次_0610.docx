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晴光會員 App 改版　第 15 次週會記錄</w:t>
      </w:r>
    </w:p>
    <w:p>
      <w:r>
        <w:t>日期：2026-06-10　出席：Vivian、阿哲、Joy、小敏、Ken、Leo</w:t>
      </w:r>
    </w:p>
    <w:p>
      <w:pPr>
        <w:pStyle w:val="Heading2"/>
      </w:pPr>
      <w:r>
        <w:t>一、上週進度</w:t>
      </w:r>
    </w:p>
    <w:p>
      <w:pPr>
        <w:pStyle w:val="ListBullet"/>
      </w:pPr>
      <w:r>
        <w:t>Ken：會員分級 API 雛形完成，可吃金額 + 回購次數雙條件</w:t>
      </w:r>
    </w:p>
    <w:p>
      <w:pPr>
        <w:pStyle w:val="ListBullet"/>
      </w:pPr>
      <w:r>
        <w:t>Leo：ML 推薦先用近 3 個月交易資料跑 baseline，AUC 0.71</w:t>
      </w:r>
    </w:p>
    <w:p>
      <w:pPr>
        <w:pStyle w:val="ListBullet"/>
      </w:pPr>
      <w:r>
        <w:t>Joy：降級顯示文案改了三版，待 Vivian 選</w:t>
      </w:r>
    </w:p>
    <w:p>
      <w:pPr>
        <w:pStyle w:val="Heading2"/>
      </w:pPr>
      <w:r>
        <w:t>二、決議</w:t>
      </w:r>
    </w:p>
    <w:p>
      <w:pPr>
        <w:pStyle w:val="ListNumber"/>
      </w:pPr>
      <w:r>
        <w:t>分級門檻採 v2 金額制，舊的次數制（v1）作廢</w:t>
      </w:r>
    </w:p>
    <w:p>
      <w:pPr>
        <w:pStyle w:val="ListNumber"/>
      </w:pPr>
      <w:r>
        <w:t>明亮照明的門市數位看板報價偏高，請小敏再比一家</w:t>
      </w:r>
    </w:p>
    <w:p>
      <w:pPr>
        <w:pStyle w:val="ListNumber"/>
      </w:pPr>
      <w:r>
        <w:t>Beta 上線日 8/15 不變，LINE 登入若來不及先用 Email 登入頂著</w:t>
      </w:r>
    </w:p>
    <w:p>
      <w:pPr>
        <w:pStyle w:val="Heading2"/>
      </w:pPr>
      <w:r>
        <w:t>三、待辦</w:t>
      </w:r>
    </w:p>
    <w:p>
      <w:pPr>
        <w:pStyle w:val="ListBullet"/>
      </w:pPr>
      <w:r>
        <w:t>阿哲：更新 PRD 到 v2（本週）</w:t>
      </w:r>
    </w:p>
    <w:p>
      <w:pPr>
        <w:pStyle w:val="ListBullet"/>
      </w:pPr>
      <w:r>
        <w:t>小敏：6 月「本月精選」清單給 Leo 當推薦素材</w:t>
      </w:r>
    </w:p>
    <w:p>
      <w:pPr>
        <w:pStyle w:val="ListBullet"/>
      </w:pPr>
      <w:r>
        <w:t>Joy：降級文案最終版交 Vivian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