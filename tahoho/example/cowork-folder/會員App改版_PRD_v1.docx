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晴光會員 App 改版 PRD（v1 初稿）</w:t>
      </w:r>
    </w:p>
    <w:p>
      <w:pPr>
        <w:pStyle w:val="Heading2"/>
      </w:pPr>
      <w:r>
        <w:t>1. 專案背景</w:t>
      </w:r>
    </w:p>
    <w:p>
      <w:r>
        <w:t>晴光會員目前為集點制（消費 1 元 1 點，500 點折抵 50 元），無分級、無個人化。近一年回購率停在 22%，遠低於同業。本專案目標：改為分級會員 + 個人化推薦，12 個月回購率拉到 30%。</w:t>
      </w:r>
    </w:p>
    <w:p>
      <w:pPr>
        <w:pStyle w:val="Heading2"/>
      </w:pPr>
      <w:r>
        <w:t>2. 會員分級（v1 規劃）</w:t>
      </w:r>
    </w:p>
    <w:p>
      <w:pPr>
        <w:pStyle w:val="ListNumber"/>
      </w:pPr>
      <w:r>
        <w:t>一般會員：註冊即可</w:t>
      </w:r>
    </w:p>
    <w:p>
      <w:pPr>
        <w:pStyle w:val="ListNumber"/>
      </w:pPr>
      <w:r>
        <w:t>銀卡：近 12 個月消費 ≥ 8 次</w:t>
      </w:r>
    </w:p>
    <w:p>
      <w:pPr>
        <w:pStyle w:val="ListNumber"/>
      </w:pPr>
      <w:r>
        <w:t>金卡：近 12 個月消費 ≥ 20 次</w:t>
      </w:r>
    </w:p>
    <w:p>
      <w:pPr>
        <w:pStyle w:val="ListNumber"/>
      </w:pPr>
      <w:r>
        <w:t>鑽卡：近 12 個月消費 ≥ 40 次</w:t>
      </w:r>
    </w:p>
    <w:p>
      <w:r>
        <w:t>（備註：阿哲提案先用「消費次數」當門檻，數據端較好抓。）</w:t>
      </w:r>
    </w:p>
    <w:p>
      <w:pPr>
        <w:pStyle w:val="Heading2"/>
      </w:pPr>
      <w:r>
        <w:t>3. 個人化推薦</w:t>
      </w:r>
    </w:p>
    <w:p>
      <w:r>
        <w:t>導入 ML 推薦引擎，依購買紀錄推「本月精選」。第一階段先做規則式（買過淺焙→推淺焙新品），第二階段再上 ML。</w:t>
      </w:r>
    </w:p>
    <w:p>
      <w:pPr>
        <w:pStyle w:val="Heading2"/>
      </w:pPr>
      <w:r>
        <w:t>4. 登入方式</w:t>
      </w:r>
    </w:p>
    <w:p>
      <w:r>
        <w:t>新增 LINE 登入，降低註冊門檻。Apple / Google 登入第二期再評估。</w:t>
      </w:r>
    </w:p>
    <w:p>
      <w:pPr>
        <w:pStyle w:val="Heading2"/>
      </w:pPr>
      <w:r>
        <w:t>5. 待確認</w:t>
      </w:r>
    </w:p>
    <w:p>
      <w:pPr>
        <w:pStyle w:val="ListBullet"/>
      </w:pPr>
      <w:r>
        <w:t>分級門檻用「次數」還是「金額」？Vivian 傾向金額，下次週會討論</w:t>
      </w:r>
    </w:p>
    <w:p>
      <w:pPr>
        <w:pStyle w:val="ListBullet"/>
      </w:pPr>
      <w:r>
        <w:t>降級規則怎麼設、會員看到的文案怎麼寫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