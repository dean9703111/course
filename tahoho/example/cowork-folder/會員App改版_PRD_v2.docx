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 App 改版 PRD（v2）</w:t>
      </w:r>
    </w:p>
    <w:p>
      <w:r>
        <w:t>更新日期：2026-06-12　撰寫：阿哲　審核：Vivian</w:t>
      </w:r>
    </w:p>
    <w:p>
      <w:pPr>
        <w:pStyle w:val="Heading2"/>
      </w:pPr>
      <w:r>
        <w:t>1. 變更摘要（相對 v1）</w:t>
      </w:r>
    </w:p>
    <w:p>
      <w:pPr>
        <w:pStyle w:val="ListBullet"/>
      </w:pPr>
      <w:r>
        <w:t>分級門檻由「消費次數」改為「消費金額 + 回購次數」雙條件（第 14 次週會決議）</w:t>
      </w:r>
    </w:p>
    <w:p>
      <w:pPr>
        <w:pStyle w:val="ListBullet"/>
      </w:pPr>
      <w:r>
        <w:t>新增「降級規則」與「降級顯示文案」需求（Joy 負責設計）</w:t>
      </w:r>
    </w:p>
    <w:p>
      <w:pPr>
        <w:pStyle w:val="ListBullet"/>
      </w:pPr>
      <w:r>
        <w:t>ML 推薦由第二期提前到第一期 Beta 一起測</w:t>
      </w:r>
    </w:p>
    <w:p>
      <w:pPr>
        <w:pStyle w:val="Heading2"/>
      </w:pPr>
      <w:r>
        <w:t>2. 會員分級（v2 定案門檻）</w:t>
      </w:r>
    </w:p>
    <w:p>
      <w:pPr>
        <w:pStyle w:val="ListNumber"/>
      </w:pPr>
      <w:r>
        <w:t>銀卡：近 12 個月消費 ≥ NT$3,000</w:t>
      </w:r>
    </w:p>
    <w:p>
      <w:pPr>
        <w:pStyle w:val="ListNumber"/>
      </w:pPr>
      <w:r>
        <w:t>金卡：近 12 個月消費 ≥ NT$12,000 且回購 ≥ 3 次</w:t>
      </w:r>
    </w:p>
    <w:p>
      <w:pPr>
        <w:pStyle w:val="ListNumber"/>
      </w:pPr>
      <w:r>
        <w:t>鑽卡：近 12 個月消費 ≥ NT$36,000 且回購 ≥ 8 次</w:t>
      </w:r>
    </w:p>
    <w:p>
      <w:r>
        <w:t>（詳細門檻另見「會員分級門檻」Excel，以該檔最新版為準。）</w:t>
      </w:r>
    </w:p>
    <w:p>
      <w:pPr>
        <w:pStyle w:val="Heading2"/>
      </w:pPr>
      <w:r>
        <w:t>3. 降級規則</w:t>
      </w:r>
    </w:p>
    <w:p>
      <w:r>
        <w:t>每季結算一次，未達門檻降一級，給予一季保留緩衝期。降級時 App 顯示鼓勵性文案，不可讓會員有被懲罰感（文案見 Joy 設計稿）。</w:t>
      </w:r>
    </w:p>
    <w:p>
      <w:pPr>
        <w:pStyle w:val="Heading2"/>
      </w:pPr>
      <w:r>
        <w:t>4. 風險</w:t>
      </w:r>
    </w:p>
    <w:p>
      <w:pPr>
        <w:pStyle w:val="ListBullet"/>
      </w:pPr>
      <w:r>
        <w:t>光速數位回報 LINE 登入串接需多 2 週，恐影響 8/15 Beta</w:t>
      </w:r>
    </w:p>
    <w:p>
      <w:pPr>
        <w:pStyle w:val="ListBullet"/>
      </w:pPr>
      <w:r>
        <w:t>ML 推薦訓練資料不足，冷啟動期可能推得不準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